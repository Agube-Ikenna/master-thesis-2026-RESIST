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F497D"/>
          <w:sz w:val="36"/>
        </w:rPr>
        <w:t>Data Cleaning and Preprocessing Report</w:t>
      </w:r>
    </w:p>
    <w:p>
      <w:pPr>
        <w:spacing w:after="320"/>
        <w:jc w:val="center"/>
      </w:pPr>
      <w:r>
        <w:rPr>
          <w:rFonts w:ascii="Arial" w:hAnsi="Arial"/>
          <w:i/>
          <w:color w:val="404040"/>
          <w:sz w:val="24"/>
        </w:rPr>
        <w:t>SFB Field Studies — Substrate Estimation, Kinzig Catchment (2025)</w:t>
      </w:r>
    </w:p>
    <w:p>
      <w:pPr>
        <w:spacing w:after="40"/>
      </w:pPr>
    </w:p>
    <w:p>
      <w:pPr>
        <w:pStyle w:val="Heading1"/>
        <w:spacing w:before="240" w:after="80"/>
      </w:pPr>
      <w:r>
        <w:rPr>
          <w:rFonts w:ascii="Arial" w:hAnsi="Arial"/>
          <w:b/>
          <w:color w:val="2E74B5"/>
          <w:sz w:val="28"/>
        </w:rPr>
        <w:t>1. Background</w:t>
      </w:r>
    </w:p>
    <w:p>
      <w:pPr>
        <w:spacing w:after="120"/>
      </w:pPr>
      <w:r>
        <w:rPr>
          <w:rFonts w:ascii="Arial" w:hAnsi="Arial"/>
          <w:i w:val="0"/>
          <w:sz w:val="22"/>
        </w:rPr>
        <w:t>This report documents the data cleaning and preprocessing steps applied to the substrate estimation dataset collected at the Kinzig catchment during the 2025 field campaign. The data form part of the SFB (Sonderforschungsbereich) Field Studies programme and record the percentage share of different substrate types at each sampling site. Substrate classification follows the standard AQEM/STAR typology used in European stream assessment.</w:t>
      </w:r>
    </w:p>
    <w:p>
      <w:pPr>
        <w:pStyle w:val="Heading1"/>
        <w:spacing w:before="240" w:after="80"/>
      </w:pPr>
      <w:r>
        <w:rPr>
          <w:rFonts w:ascii="Arial" w:hAnsi="Arial"/>
          <w:b/>
          <w:color w:val="2E74B5"/>
          <w:sz w:val="28"/>
        </w:rPr>
        <w:t>2. Source Data</w:t>
      </w:r>
    </w:p>
    <w:p>
      <w:pPr>
        <w:spacing w:after="120"/>
      </w:pPr>
      <w:r>
        <w:rPr>
          <w:rFonts w:ascii="Arial" w:hAnsi="Arial"/>
          <w:i w:val="0"/>
          <w:sz w:val="22"/>
        </w:rPr>
        <w:t>File: SFB_FieldStudies_SubstrateEstimation_Kinzig_2025-05-12 (inkl. sampling date 2025).xlsx</w:t>
      </w:r>
    </w:p>
    <w:p>
      <w:pPr>
        <w:spacing w:after="120"/>
      </w:pPr>
      <w:r>
        <w:rPr>
          <w:rFonts w:ascii="Arial" w:hAnsi="Arial"/>
          <w:i w:val="0"/>
          <w:sz w:val="22"/>
        </w:rPr>
        <w:t>Sheet used: year 2025</w:t>
      </w:r>
    </w:p>
    <w:p>
      <w:pPr>
        <w:spacing w:after="120"/>
      </w:pPr>
      <w:r>
        <w:rPr>
          <w:rFonts w:ascii="Arial" w:hAnsi="Arial"/>
          <w:i w:val="0"/>
          <w:sz w:val="22"/>
        </w:rPr>
        <w:t>21 sampling sites were recorded between 24 and 29 March 2025. All sites were successfully sampled during this campaign. Sites: KIN1, KIN2, KIN3, KIN4, STE1, STE2, SAL1, SAL2, BRA1, BRA2, ORB1, ORB2, BIE1, BIE2, GRU1, GRU2, FAL1, FAL2, KRE1, KRE2, KLI.</w:t>
      </w:r>
    </w:p>
    <w:p>
      <w:pPr>
        <w:pStyle w:val="Heading1"/>
        <w:spacing w:before="240" w:after="80"/>
      </w:pPr>
      <w:r>
        <w:rPr>
          <w:rFonts w:ascii="Arial" w:hAnsi="Arial"/>
          <w:b/>
          <w:color w:val="2E74B5"/>
          <w:sz w:val="28"/>
        </w:rPr>
        <w:t>3. What Was Done</w:t>
      </w:r>
    </w:p>
    <w:p>
      <w:pPr>
        <w:spacing w:after="120"/>
      </w:pPr>
      <w:r>
        <w:rPr>
          <w:rFonts w:ascii="Arial" w:hAnsi="Arial"/>
          <w:i w:val="0"/>
          <w:sz w:val="22"/>
        </w:rPr>
        <w:t>The following cleaning steps were applied sequentially in R:</w:t>
      </w:r>
    </w:p>
    <w:p>
      <w:pPr>
        <w:pStyle w:val="ListBullet"/>
        <w:spacing w:after="60"/>
      </w:pPr>
      <w:r>
        <w:rPr>
          <w:rFonts w:ascii="Arial" w:hAnsi="Arial"/>
          <w:sz w:val="22"/>
        </w:rPr>
        <w:t>Loaded the raw sheet without automatic header parsing to preserve the two-row header structure.</w:t>
      </w:r>
    </w:p>
    <w:p>
      <w:pPr>
        <w:pStyle w:val="ListBullet"/>
        <w:spacing w:after="60"/>
      </w:pPr>
      <w:r>
        <w:rPr>
          <w:rFonts w:ascii="Arial" w:hAnsi="Arial"/>
          <w:sz w:val="22"/>
        </w:rPr>
        <w:t>Removed fully empty rows and columns (Excel formatting artefacts).</w:t>
      </w:r>
    </w:p>
    <w:p>
      <w:pPr>
        <w:pStyle w:val="ListBullet"/>
        <w:spacing w:after="60"/>
      </w:pPr>
      <w:r>
        <w:rPr>
          <w:rFonts w:ascii="Arial" w:hAnsi="Arial"/>
          <w:sz w:val="22"/>
        </w:rPr>
        <w:t>Constructed column names by combining the two header rows: row 2 (substrate labels) was used as the primary source; row 1 filled gaps for columns whose label appeared only in the group header row (sites, sum).</w:t>
      </w:r>
    </w:p>
    <w:p>
      <w:pPr>
        <w:pStyle w:val="ListBullet"/>
        <w:spacing w:after="60"/>
      </w:pPr>
      <w:r>
        <w:rPr>
          <w:rFonts w:ascii="Arial" w:hAnsi="Arial"/>
          <w:sz w:val="22"/>
        </w:rPr>
        <w:t>Stripped the metadata legend row ("x = share below 5%") present at the bottom of the sheet.</w:t>
      </w:r>
    </w:p>
    <w:p>
      <w:pPr>
        <w:pStyle w:val="ListBullet"/>
        <w:spacing w:after="60"/>
      </w:pPr>
      <w:r>
        <w:rPr>
          <w:rFonts w:ascii="Arial" w:hAnsi="Arial"/>
          <w:sz w:val="22"/>
        </w:rPr>
        <w:t>Removed trailing note rows below the legend (extended field observations in German) by filtering out rows without a site code.</w:t>
      </w:r>
    </w:p>
    <w:p>
      <w:pPr>
        <w:pStyle w:val="ListBullet"/>
        <w:spacing w:after="60"/>
      </w:pPr>
      <w:r>
        <w:rPr>
          <w:rFonts w:ascii="Arial" w:hAnsi="Arial"/>
          <w:sz w:val="22"/>
        </w:rPr>
        <w:t>Removed free-text annotation columns: notes on habitats and notes on biology.</w:t>
      </w:r>
    </w:p>
    <w:p>
      <w:pPr>
        <w:pStyle w:val="ListBullet"/>
        <w:spacing w:after="60"/>
      </w:pPr>
      <w:r>
        <w:rPr>
          <w:rFonts w:ascii="Arial" w:hAnsi="Arial"/>
          <w:sz w:val="22"/>
        </w:rPr>
        <w:t>Removed six substrate variables not required for the analysis: mega, arg, tech_2, algae, sapro, debris.</w:t>
      </w:r>
    </w:p>
    <w:p>
      <w:pPr>
        <w:pStyle w:val="ListBullet"/>
        <w:spacing w:after="60"/>
      </w:pPr>
      <w:r>
        <w:rPr>
          <w:rFonts w:ascii="Arial" w:hAnsi="Arial"/>
          <w:sz w:val="22"/>
        </w:rPr>
        <w:t>Replaced the "x" notation (substrate share below 5%) with 0.</w:t>
      </w:r>
    </w:p>
    <w:p>
      <w:pPr>
        <w:pStyle w:val="ListBullet"/>
        <w:spacing w:after="60"/>
      </w:pPr>
      <w:r>
        <w:rPr>
          <w:rFonts w:ascii="Arial" w:hAnsi="Arial"/>
          <w:sz w:val="22"/>
        </w:rPr>
        <w:t>Replaced the "-" notation (substrate absent) with 0.</w:t>
      </w:r>
    </w:p>
    <w:p>
      <w:pPr>
        <w:pStyle w:val="ListBullet"/>
        <w:spacing w:after="60"/>
      </w:pPr>
      <w:r>
        <w:rPr>
          <w:rFonts w:ascii="Arial" w:hAnsi="Arial"/>
          <w:sz w:val="22"/>
        </w:rPr>
        <w:t>Converted remaining empty cells in sampled rows to 0 (substrate absent).</w:t>
      </w:r>
    </w:p>
    <w:p>
      <w:pPr>
        <w:pStyle w:val="ListBullet"/>
        <w:spacing w:after="60"/>
      </w:pPr>
      <w:r>
        <w:rPr>
          <w:rFonts w:ascii="Arial" w:hAnsi="Arial"/>
          <w:sz w:val="22"/>
        </w:rPr>
        <w:t>Parsed the date column from Excel serial numbers to proper R Date objects.</w:t>
      </w:r>
    </w:p>
    <w:p>
      <w:pPr>
        <w:pStyle w:val="Heading1"/>
        <w:spacing w:before="240" w:after="80"/>
      </w:pPr>
      <w:r>
        <w:rPr>
          <w:rFonts w:ascii="Arial" w:hAnsi="Arial"/>
          <w:b/>
          <w:color w:val="2E74B5"/>
          <w:sz w:val="28"/>
        </w:rPr>
        <w:t>4. Why These Steps Were Taken</w:t>
      </w:r>
    </w:p>
    <w:p>
      <w:pPr>
        <w:spacing w:after="120"/>
      </w:pPr>
      <w:r>
        <w:rPr>
          <w:rFonts w:ascii="Arial" w:hAnsi="Arial"/>
          <w:i w:val="0"/>
          <w:sz w:val="22"/>
        </w:rPr>
        <w:t>Each decision was guided by the need to produce a clean, analysis-ready dataset that accurately reflects the ecological measurements.</w:t>
      </w:r>
    </w:p>
    <w:p>
      <w:pPr>
        <w:pStyle w:val="Heading2"/>
        <w:spacing w:before="240" w:after="80"/>
      </w:pPr>
      <w:r>
        <w:rPr>
          <w:rFonts w:ascii="Arial" w:hAnsi="Arial"/>
          <w:b/>
          <w:color w:val="1F497D"/>
          <w:sz w:val="24"/>
        </w:rPr>
        <w:t>"x" values treated as 0</w:t>
      </w:r>
    </w:p>
    <w:p>
      <w:pPr>
        <w:spacing w:after="120"/>
      </w:pPr>
      <w:r>
        <w:rPr>
          <w:rFonts w:ascii="Arial" w:hAnsi="Arial"/>
          <w:i w:val="0"/>
          <w:sz w:val="22"/>
        </w:rPr>
        <w:t>The "x" notation confirms that the substrate was observed and measured, but its share was below the 5% recording threshold. Treating it as 0 retains the information that the substrate is effectively negligible at that site, without discarding the measurement. Using NA instead would wrongly imply the substrate was not assessed.</w:t>
      </w:r>
    </w:p>
    <w:p>
      <w:pPr>
        <w:pStyle w:val="Heading2"/>
        <w:spacing w:before="240" w:after="80"/>
      </w:pPr>
      <w:r>
        <w:rPr>
          <w:rFonts w:ascii="Arial" w:hAnsi="Arial"/>
          <w:b/>
          <w:color w:val="1F497D"/>
          <w:sz w:val="24"/>
        </w:rPr>
        <w:t>"-" values treated as 0</w:t>
      </w:r>
    </w:p>
    <w:p>
      <w:pPr>
        <w:spacing w:after="120"/>
      </w:pPr>
      <w:r>
        <w:rPr>
          <w:rFonts w:ascii="Arial" w:hAnsi="Arial"/>
          <w:i w:val="0"/>
          <w:sz w:val="22"/>
        </w:rPr>
        <w:t>The "-" notation in the Kinzig dataset explicitly marks a substrate as absent at a site. This is a deliberate field recording convention distinct from a blank cell. Converting it to 0 ensures consistent numeric encoding across all sites and avoids NA inflation in the analysis.</w:t>
      </w:r>
    </w:p>
    <w:p>
      <w:pPr>
        <w:pStyle w:val="Heading2"/>
        <w:spacing w:before="240" w:after="80"/>
      </w:pPr>
      <w:r>
        <w:rPr>
          <w:rFonts w:ascii="Arial" w:hAnsi="Arial"/>
          <w:b/>
          <w:color w:val="1F497D"/>
          <w:sz w:val="24"/>
        </w:rPr>
        <w:t>Trailing note rows removed</w:t>
      </w:r>
    </w:p>
    <w:p>
      <w:pPr>
        <w:spacing w:after="120"/>
      </w:pPr>
      <w:r>
        <w:rPr>
          <w:rFonts w:ascii="Arial" w:hAnsi="Arial"/>
          <w:i w:val="0"/>
          <w:sz w:val="22"/>
        </w:rPr>
        <w:t>The Kinzig sheet contains extended field notes in German appended below the legend row (rows referencing KIN3 and other sites). These rows have no site code in the sites column and are not substrate measurements. They were removed by filtering rows where the sites column is NA.</w:t>
      </w:r>
    </w:p>
    <w:p>
      <w:pPr>
        <w:pStyle w:val="Heading2"/>
        <w:spacing w:before="240" w:after="80"/>
      </w:pPr>
      <w:r>
        <w:rPr>
          <w:rFonts w:ascii="Arial" w:hAnsi="Arial"/>
          <w:b/>
          <w:color w:val="1F497D"/>
          <w:sz w:val="24"/>
        </w:rPr>
        <w:t>Removed substrate variables</w:t>
      </w:r>
    </w:p>
    <w:p>
      <w:pPr>
        <w:spacing w:after="120"/>
      </w:pPr>
      <w:r>
        <w:rPr>
          <w:rFonts w:ascii="Arial" w:hAnsi="Arial"/>
          <w:i w:val="0"/>
          <w:sz w:val="22"/>
        </w:rPr>
        <w:t>The six removed variables (mega, arg, tech_2, algae, sapro, debris) were either absent from all sampled sites in this year or are outside the scope of the current analysis. Removing them reduces dimensionality and avoids zero-inflation artefacts.</w:t>
      </w:r>
    </w:p>
    <w:p>
      <w:pPr>
        <w:pStyle w:val="Heading2"/>
        <w:spacing w:before="240" w:after="80"/>
      </w:pPr>
      <w:r>
        <w:rPr>
          <w:rFonts w:ascii="Arial" w:hAnsi="Arial"/>
          <w:b/>
          <w:color w:val="1F497D"/>
          <w:sz w:val="24"/>
        </w:rPr>
        <w:t>Notes columns removed</w:t>
      </w:r>
    </w:p>
    <w:p>
      <w:pPr>
        <w:spacing w:after="120"/>
      </w:pPr>
      <w:r>
        <w:rPr>
          <w:rFonts w:ascii="Arial" w:hAnsi="Arial"/>
          <w:i w:val="0"/>
          <w:sz w:val="22"/>
        </w:rPr>
        <w:t>The free-text columns contain qualitative field observations written in German. They are not suitable for quantitative analysis and their inclusion would complicate data type handling in R. They are retained in the original Excel file for reference.</w:t>
      </w:r>
    </w:p>
    <w:p>
      <w:pPr>
        <w:pStyle w:val="Heading1"/>
        <w:spacing w:before="240" w:after="80"/>
      </w:pPr>
      <w:r>
        <w:rPr>
          <w:rFonts w:ascii="Arial" w:hAnsi="Arial"/>
          <w:b/>
          <w:color w:val="2E74B5"/>
          <w:sz w:val="28"/>
        </w:rPr>
        <w:t>5. Variable Metadata</w:t>
      </w:r>
    </w:p>
    <w:p>
      <w:pPr>
        <w:spacing w:after="120"/>
      </w:pPr>
      <w:r>
        <w:rPr>
          <w:rFonts w:ascii="Arial" w:hAnsi="Arial"/>
          <w:i w:val="0"/>
          <w:sz w:val="22"/>
        </w:rPr>
        <w:t>The table below describes every variable retained in the cleaned dataset.</w:t>
      </w:r>
    </w:p>
    <w:p>
      <w:pPr>
        <w:spacing w:after="80"/>
      </w:pPr>
    </w:p>
    <w:tbl>
      <w:tblPr>
        <w:tblStyle w:val="TableGrid"/>
        <w:tblW w:type="auto" w:w="0"/>
        <w:jc w:val="left"/>
        <w:tblLook w:firstColumn="1" w:firstRow="1" w:lastColumn="0" w:lastRow="0" w:noHBand="0" w:noVBand="1" w:val="04A0"/>
      </w:tblPr>
      <w:tblGrid>
        <w:gridCol w:w="1757"/>
        <w:gridCol w:w="1757"/>
        <w:gridCol w:w="1757"/>
        <w:gridCol w:w="1757"/>
        <w:gridCol w:w="1757"/>
      </w:tblGrid>
      <w:tr>
        <w:tc>
          <w:tcPr>
            <w:tcW w:type="dxa" w:w="1701"/>
            <w:shd w:val="clear" w:color="auto" w:fill="1F497D"/>
            <w:vAlign w:val="center"/>
          </w:tcPr>
          <w:p>
            <w:pPr>
              <w:jc w:val="center"/>
            </w:pPr>
            <w:r>
              <w:rPr>
                <w:rFonts w:ascii="Arial" w:hAnsi="Arial"/>
                <w:b/>
                <w:color w:val="FFFFFF"/>
                <w:sz w:val="20"/>
              </w:rPr>
              <w:t>Variable</w:t>
            </w:r>
          </w:p>
        </w:tc>
        <w:tc>
          <w:tcPr>
            <w:tcW w:type="dxa" w:w="1134"/>
            <w:shd w:val="clear" w:color="auto" w:fill="1F497D"/>
            <w:vAlign w:val="center"/>
          </w:tcPr>
          <w:p>
            <w:pPr>
              <w:jc w:val="center"/>
            </w:pPr>
            <w:r>
              <w:rPr>
                <w:rFonts w:ascii="Arial" w:hAnsi="Arial"/>
                <w:b/>
                <w:color w:val="FFFFFF"/>
                <w:sz w:val="20"/>
              </w:rPr>
              <w:t>Type</w:t>
            </w:r>
          </w:p>
        </w:tc>
        <w:tc>
          <w:tcPr>
            <w:tcW w:type="dxa" w:w="1020"/>
            <w:shd w:val="clear" w:color="auto" w:fill="1F497D"/>
            <w:vAlign w:val="center"/>
          </w:tcPr>
          <w:p>
            <w:pPr>
              <w:jc w:val="center"/>
            </w:pPr>
            <w:r>
              <w:rPr>
                <w:rFonts w:ascii="Arial" w:hAnsi="Arial"/>
                <w:b/>
                <w:color w:val="FFFFFF"/>
                <w:sz w:val="20"/>
              </w:rPr>
              <w:t>Unit</w:t>
            </w:r>
          </w:p>
        </w:tc>
        <w:tc>
          <w:tcPr>
            <w:tcW w:type="dxa" w:w="1814"/>
            <w:shd w:val="clear" w:color="auto" w:fill="1F497D"/>
            <w:vAlign w:val="center"/>
          </w:tcPr>
          <w:p>
            <w:pPr>
              <w:jc w:val="center"/>
            </w:pPr>
            <w:r>
              <w:rPr>
                <w:rFonts w:ascii="Arial" w:hAnsi="Arial"/>
                <w:b/>
                <w:color w:val="FFFFFF"/>
                <w:sz w:val="20"/>
              </w:rPr>
              <w:t>Substrate class</w:t>
            </w:r>
          </w:p>
        </w:tc>
        <w:tc>
          <w:tcPr>
            <w:tcW w:type="dxa" w:w="3402"/>
            <w:shd w:val="clear" w:color="auto" w:fill="1F497D"/>
            <w:vAlign w:val="center"/>
          </w:tcPr>
          <w:p>
            <w:pPr>
              <w:jc w:val="center"/>
            </w:pPr>
            <w:r>
              <w:rPr>
                <w:rFonts w:ascii="Arial" w:hAnsi="Arial"/>
                <w:b/>
                <w:color w:val="FFFFFF"/>
                <w:sz w:val="20"/>
              </w:rPr>
              <w:t>Description</w:t>
            </w:r>
          </w:p>
        </w:tc>
      </w:tr>
      <w:tr>
        <w:tc>
          <w:tcPr>
            <w:tcW w:type="dxa" w:w="1701"/>
            <w:shd w:val="clear" w:color="auto" w:fill="EBF3FB"/>
            <w:vAlign w:val="top"/>
          </w:tcPr>
          <w:p>
            <w:r>
              <w:rPr>
                <w:rFonts w:ascii="Arial" w:hAnsi="Arial"/>
                <w:b/>
                <w:color w:val="1F497D"/>
                <w:sz w:val="19"/>
              </w:rPr>
              <w:t>sites</w:t>
            </w:r>
          </w:p>
        </w:tc>
        <w:tc>
          <w:tcPr>
            <w:tcW w:type="dxa" w:w="1134"/>
            <w:shd w:val="clear" w:color="auto" w:fill="EBF3FB"/>
            <w:vAlign w:val="top"/>
          </w:tcPr>
          <w:p>
            <w:r>
              <w:rPr>
                <w:rFonts w:ascii="Arial" w:hAnsi="Arial"/>
                <w:sz w:val="19"/>
              </w:rPr>
              <w:t>character</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w:t>
            </w:r>
          </w:p>
        </w:tc>
        <w:tc>
          <w:tcPr>
            <w:tcW w:type="dxa" w:w="3402"/>
            <w:shd w:val="clear" w:color="auto" w:fill="EBF3FB"/>
            <w:vAlign w:val="top"/>
          </w:tcPr>
          <w:p>
            <w:r>
              <w:rPr>
                <w:rFonts w:ascii="Arial" w:hAnsi="Arial"/>
                <w:sz w:val="19"/>
              </w:rPr>
              <w:t>Unique site identifier code assigned within the SFB field programme.</w:t>
            </w:r>
          </w:p>
        </w:tc>
      </w:tr>
      <w:tr>
        <w:tc>
          <w:tcPr>
            <w:tcW w:type="dxa" w:w="1701"/>
            <w:shd w:val="clear" w:color="auto" w:fill="FFFFFF"/>
            <w:vAlign w:val="top"/>
          </w:tcPr>
          <w:p>
            <w:r>
              <w:rPr>
                <w:rFonts w:ascii="Arial" w:hAnsi="Arial"/>
                <w:b/>
                <w:color w:val="1F497D"/>
                <w:sz w:val="19"/>
              </w:rPr>
              <w:t>yyyy-mm-dd</w:t>
            </w:r>
          </w:p>
        </w:tc>
        <w:tc>
          <w:tcPr>
            <w:tcW w:type="dxa" w:w="1134"/>
            <w:shd w:val="clear" w:color="auto" w:fill="FFFFFF"/>
            <w:vAlign w:val="top"/>
          </w:tcPr>
          <w:p>
            <w:r>
              <w:rPr>
                <w:rFonts w:ascii="Arial" w:hAnsi="Arial"/>
                <w:sz w:val="19"/>
              </w:rPr>
              <w:t>Date</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w:t>
            </w:r>
          </w:p>
        </w:tc>
        <w:tc>
          <w:tcPr>
            <w:tcW w:type="dxa" w:w="3402"/>
            <w:shd w:val="clear" w:color="auto" w:fill="FFFFFF"/>
            <w:vAlign w:val="top"/>
          </w:tcPr>
          <w:p>
            <w:r>
              <w:rPr>
                <w:rFonts w:ascii="Arial" w:hAnsi="Arial"/>
                <w:sz w:val="19"/>
              </w:rPr>
              <w:t>Date of substrate survey at the site (ISO 8601 format, YYYY-MM-DD).</w:t>
            </w:r>
          </w:p>
        </w:tc>
      </w:tr>
      <w:tr>
        <w:tc>
          <w:tcPr>
            <w:tcW w:type="dxa" w:w="1701"/>
            <w:shd w:val="clear" w:color="auto" w:fill="EBF3FB"/>
            <w:vAlign w:val="top"/>
          </w:tcPr>
          <w:p>
            <w:r>
              <w:rPr>
                <w:rFonts w:ascii="Arial" w:hAnsi="Arial"/>
                <w:b/>
                <w:color w:val="1F497D"/>
                <w:sz w:val="19"/>
              </w:rPr>
              <w:t>makro</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coarse</w:t>
            </w:r>
          </w:p>
        </w:tc>
        <w:tc>
          <w:tcPr>
            <w:tcW w:type="dxa" w:w="3402"/>
            <w:shd w:val="clear" w:color="auto" w:fill="EBF3FB"/>
            <w:vAlign w:val="top"/>
          </w:tcPr>
          <w:p>
            <w:r>
              <w:rPr>
                <w:rFonts w:ascii="Arial" w:hAnsi="Arial"/>
                <w:sz w:val="19"/>
              </w:rPr>
              <w:t>Macrolith: large stones and boulders (particle diameter &gt; 20 cm).</w:t>
            </w:r>
          </w:p>
        </w:tc>
      </w:tr>
      <w:tr>
        <w:tc>
          <w:tcPr>
            <w:tcW w:type="dxa" w:w="1701"/>
            <w:shd w:val="clear" w:color="auto" w:fill="FFFFFF"/>
            <w:vAlign w:val="top"/>
          </w:tcPr>
          <w:p>
            <w:r>
              <w:rPr>
                <w:rFonts w:ascii="Arial" w:hAnsi="Arial"/>
                <w:b/>
                <w:color w:val="1F497D"/>
                <w:sz w:val="19"/>
              </w:rPr>
              <w:t>meso</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coarse</w:t>
            </w:r>
          </w:p>
        </w:tc>
        <w:tc>
          <w:tcPr>
            <w:tcW w:type="dxa" w:w="3402"/>
            <w:shd w:val="clear" w:color="auto" w:fill="FFFFFF"/>
            <w:vAlign w:val="top"/>
          </w:tcPr>
          <w:p>
            <w:r>
              <w:rPr>
                <w:rFonts w:ascii="Arial" w:hAnsi="Arial"/>
                <w:sz w:val="19"/>
              </w:rPr>
              <w:t>Mesolith: medium stones (particle diameter 6–20 cm).</w:t>
            </w:r>
          </w:p>
        </w:tc>
      </w:tr>
      <w:tr>
        <w:tc>
          <w:tcPr>
            <w:tcW w:type="dxa" w:w="1701"/>
            <w:shd w:val="clear" w:color="auto" w:fill="EBF3FB"/>
            <w:vAlign w:val="top"/>
          </w:tcPr>
          <w:p>
            <w:r>
              <w:rPr>
                <w:rFonts w:ascii="Arial" w:hAnsi="Arial"/>
                <w:b/>
                <w:color w:val="1F497D"/>
                <w:sz w:val="19"/>
              </w:rPr>
              <w:t>mikro</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fine</w:t>
            </w:r>
          </w:p>
        </w:tc>
        <w:tc>
          <w:tcPr>
            <w:tcW w:type="dxa" w:w="3402"/>
            <w:shd w:val="clear" w:color="auto" w:fill="EBF3FB"/>
            <w:vAlign w:val="top"/>
          </w:tcPr>
          <w:p>
            <w:r>
              <w:rPr>
                <w:rFonts w:ascii="Arial" w:hAnsi="Arial"/>
                <w:sz w:val="19"/>
              </w:rPr>
              <w:t>Microlith: fine gravel (particle diameter 2–6 cm).</w:t>
            </w:r>
          </w:p>
        </w:tc>
      </w:tr>
      <w:tr>
        <w:tc>
          <w:tcPr>
            <w:tcW w:type="dxa" w:w="1701"/>
            <w:shd w:val="clear" w:color="auto" w:fill="FFFFFF"/>
            <w:vAlign w:val="top"/>
          </w:tcPr>
          <w:p>
            <w:r>
              <w:rPr>
                <w:rFonts w:ascii="Arial" w:hAnsi="Arial"/>
                <w:b/>
                <w:color w:val="1F497D"/>
                <w:sz w:val="19"/>
              </w:rPr>
              <w:t>akal</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fine</w:t>
            </w:r>
          </w:p>
        </w:tc>
        <w:tc>
          <w:tcPr>
            <w:tcW w:type="dxa" w:w="3402"/>
            <w:shd w:val="clear" w:color="auto" w:fill="FFFFFF"/>
            <w:vAlign w:val="top"/>
          </w:tcPr>
          <w:p>
            <w:r>
              <w:rPr>
                <w:rFonts w:ascii="Arial" w:hAnsi="Arial"/>
                <w:sz w:val="19"/>
              </w:rPr>
              <w:t>Akal: very fine gravel (particle diameter 0.2–2 cm).</w:t>
            </w:r>
          </w:p>
        </w:tc>
      </w:tr>
      <w:tr>
        <w:tc>
          <w:tcPr>
            <w:tcW w:type="dxa" w:w="1701"/>
            <w:shd w:val="clear" w:color="auto" w:fill="EBF3FB"/>
            <w:vAlign w:val="top"/>
          </w:tcPr>
          <w:p>
            <w:r>
              <w:rPr>
                <w:rFonts w:ascii="Arial" w:hAnsi="Arial"/>
                <w:b/>
                <w:color w:val="1F497D"/>
                <w:sz w:val="19"/>
              </w:rPr>
              <w:t>psam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Mineral — fine</w:t>
            </w:r>
          </w:p>
        </w:tc>
        <w:tc>
          <w:tcPr>
            <w:tcW w:type="dxa" w:w="3402"/>
            <w:shd w:val="clear" w:color="auto" w:fill="EBF3FB"/>
            <w:vAlign w:val="top"/>
          </w:tcPr>
          <w:p>
            <w:r>
              <w:rPr>
                <w:rFonts w:ascii="Arial" w:hAnsi="Arial"/>
                <w:sz w:val="19"/>
              </w:rPr>
              <w:t>Psammal: sand (particle diameter 0.006–0.2 cm).</w:t>
            </w:r>
          </w:p>
        </w:tc>
      </w:tr>
      <w:tr>
        <w:tc>
          <w:tcPr>
            <w:tcW w:type="dxa" w:w="1701"/>
            <w:shd w:val="clear" w:color="auto" w:fill="FFFFFF"/>
            <w:vAlign w:val="top"/>
          </w:tcPr>
          <w:p>
            <w:r>
              <w:rPr>
                <w:rFonts w:ascii="Arial" w:hAnsi="Arial"/>
                <w:b/>
                <w:color w:val="1F497D"/>
                <w:sz w:val="19"/>
              </w:rPr>
              <w:t>tech_1</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Mineral — technical</w:t>
            </w:r>
          </w:p>
        </w:tc>
        <w:tc>
          <w:tcPr>
            <w:tcW w:type="dxa" w:w="3402"/>
            <w:shd w:val="clear" w:color="auto" w:fill="FFFFFF"/>
            <w:vAlign w:val="top"/>
          </w:tcPr>
          <w:p>
            <w:r>
              <w:rPr>
                <w:rFonts w:ascii="Arial" w:hAnsi="Arial"/>
                <w:sz w:val="19"/>
              </w:rPr>
              <w:t>Technical substrate type 1: artificial hard substrate (e.g. concrete, stone pitching).</w:t>
            </w:r>
          </w:p>
        </w:tc>
      </w:tr>
      <w:tr>
        <w:tc>
          <w:tcPr>
            <w:tcW w:type="dxa" w:w="1701"/>
            <w:shd w:val="clear" w:color="auto" w:fill="EBF3FB"/>
            <w:vAlign w:val="top"/>
          </w:tcPr>
          <w:p>
            <w:r>
              <w:rPr>
                <w:rFonts w:ascii="Arial" w:hAnsi="Arial"/>
                <w:b/>
                <w:color w:val="1F497D"/>
                <w:sz w:val="19"/>
              </w:rPr>
              <w:t>submers</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biotic</w:t>
            </w:r>
          </w:p>
        </w:tc>
        <w:tc>
          <w:tcPr>
            <w:tcW w:type="dxa" w:w="3402"/>
            <w:shd w:val="clear" w:color="auto" w:fill="EBF3FB"/>
            <w:vAlign w:val="top"/>
          </w:tcPr>
          <w:p>
            <w:r>
              <w:rPr>
                <w:rFonts w:ascii="Arial" w:hAnsi="Arial"/>
                <w:sz w:val="19"/>
              </w:rPr>
              <w:t>Submerged aquatic macrophytes covering the streambed.</w:t>
            </w:r>
          </w:p>
        </w:tc>
      </w:tr>
      <w:tr>
        <w:tc>
          <w:tcPr>
            <w:tcW w:type="dxa" w:w="1701"/>
            <w:shd w:val="clear" w:color="auto" w:fill="FFFFFF"/>
            <w:vAlign w:val="top"/>
          </w:tcPr>
          <w:p>
            <w:r>
              <w:rPr>
                <w:rFonts w:ascii="Arial" w:hAnsi="Arial"/>
                <w:b/>
                <w:color w:val="1F497D"/>
                <w:sz w:val="19"/>
              </w:rPr>
              <w:t>emers</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biotic</w:t>
            </w:r>
          </w:p>
        </w:tc>
        <w:tc>
          <w:tcPr>
            <w:tcW w:type="dxa" w:w="3402"/>
            <w:shd w:val="clear" w:color="auto" w:fill="FFFFFF"/>
            <w:vAlign w:val="top"/>
          </w:tcPr>
          <w:p>
            <w:r>
              <w:rPr>
                <w:rFonts w:ascii="Arial" w:hAnsi="Arial"/>
                <w:sz w:val="19"/>
              </w:rPr>
              <w:t>Emergent aquatic vegetation rooted in or overhanging the streambed.</w:t>
            </w:r>
          </w:p>
        </w:tc>
      </w:tr>
      <w:tr>
        <w:tc>
          <w:tcPr>
            <w:tcW w:type="dxa" w:w="1701"/>
            <w:shd w:val="clear" w:color="auto" w:fill="EBF3FB"/>
            <w:vAlign w:val="top"/>
          </w:tcPr>
          <w:p>
            <w:r>
              <w:rPr>
                <w:rFonts w:ascii="Arial" w:hAnsi="Arial"/>
                <w:b/>
                <w:color w:val="1F497D"/>
                <w:sz w:val="19"/>
              </w:rPr>
              <w:t>living parts</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biotic</w:t>
            </w:r>
          </w:p>
        </w:tc>
        <w:tc>
          <w:tcPr>
            <w:tcW w:type="dxa" w:w="3402"/>
            <w:shd w:val="clear" w:color="auto" w:fill="EBF3FB"/>
            <w:vAlign w:val="top"/>
          </w:tcPr>
          <w:p>
            <w:r>
              <w:rPr>
                <w:rFonts w:ascii="Arial" w:hAnsi="Arial"/>
                <w:sz w:val="19"/>
              </w:rPr>
              <w:t>Living plant parts (roots, mosses) in direct contact with the streambed.</w:t>
            </w:r>
          </w:p>
        </w:tc>
      </w:tr>
      <w:tr>
        <w:tc>
          <w:tcPr>
            <w:tcW w:type="dxa" w:w="1701"/>
            <w:shd w:val="clear" w:color="auto" w:fill="FFFFFF"/>
            <w:vAlign w:val="top"/>
          </w:tcPr>
          <w:p>
            <w:r>
              <w:rPr>
                <w:rFonts w:ascii="Arial" w:hAnsi="Arial"/>
                <w:b/>
                <w:color w:val="1F497D"/>
                <w:sz w:val="19"/>
              </w:rPr>
              <w:t>xylal</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abiotic</w:t>
            </w:r>
          </w:p>
        </w:tc>
        <w:tc>
          <w:tcPr>
            <w:tcW w:type="dxa" w:w="3402"/>
            <w:shd w:val="clear" w:color="auto" w:fill="FFFFFF"/>
            <w:vAlign w:val="top"/>
          </w:tcPr>
          <w:p>
            <w:r>
              <w:rPr>
                <w:rFonts w:ascii="Arial" w:hAnsi="Arial"/>
                <w:sz w:val="19"/>
              </w:rPr>
              <w:t>Xylal: woody debris including logs, branches, and root mats.</w:t>
            </w:r>
          </w:p>
        </w:tc>
      </w:tr>
      <w:tr>
        <w:tc>
          <w:tcPr>
            <w:tcW w:type="dxa" w:w="1701"/>
            <w:shd w:val="clear" w:color="auto" w:fill="EBF3FB"/>
            <w:vAlign w:val="top"/>
          </w:tcPr>
          <w:p>
            <w:r>
              <w:rPr>
                <w:rFonts w:ascii="Arial" w:hAnsi="Arial"/>
                <w:b/>
                <w:color w:val="1F497D"/>
                <w:sz w:val="19"/>
              </w:rPr>
              <w:t>CPOM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Organic — abiotic</w:t>
            </w:r>
          </w:p>
        </w:tc>
        <w:tc>
          <w:tcPr>
            <w:tcW w:type="dxa" w:w="3402"/>
            <w:shd w:val="clear" w:color="auto" w:fill="EBF3FB"/>
            <w:vAlign w:val="top"/>
          </w:tcPr>
          <w:p>
            <w:r>
              <w:rPr>
                <w:rFonts w:ascii="Arial" w:hAnsi="Arial"/>
                <w:sz w:val="19"/>
              </w:rPr>
              <w:t>Coarse Particulate Organic Matter: leaf litter and plant fragments &gt; 1 mm.</w:t>
            </w:r>
          </w:p>
        </w:tc>
      </w:tr>
      <w:tr>
        <w:tc>
          <w:tcPr>
            <w:tcW w:type="dxa" w:w="1701"/>
            <w:shd w:val="clear" w:color="auto" w:fill="FFFFFF"/>
            <w:vAlign w:val="top"/>
          </w:tcPr>
          <w:p>
            <w:r>
              <w:rPr>
                <w:rFonts w:ascii="Arial" w:hAnsi="Arial"/>
                <w:b/>
                <w:color w:val="1F497D"/>
                <w:sz w:val="19"/>
              </w:rPr>
              <w:t>FPOM</w:t>
            </w:r>
          </w:p>
        </w:tc>
        <w:tc>
          <w:tcPr>
            <w:tcW w:type="dxa" w:w="1134"/>
            <w:shd w:val="clear" w:color="auto" w:fill="FFFFFF"/>
            <w:vAlign w:val="top"/>
          </w:tcPr>
          <w:p>
            <w:r>
              <w:rPr>
                <w:rFonts w:ascii="Arial" w:hAnsi="Arial"/>
                <w:sz w:val="19"/>
              </w:rPr>
              <w:t>numeric</w:t>
            </w:r>
          </w:p>
        </w:tc>
        <w:tc>
          <w:tcPr>
            <w:tcW w:type="dxa" w:w="1020"/>
            <w:shd w:val="clear" w:color="auto" w:fill="FFFFFF"/>
            <w:vAlign w:val="top"/>
          </w:tcPr>
          <w:p>
            <w:r>
              <w:rPr>
                <w:rFonts w:ascii="Arial" w:hAnsi="Arial"/>
                <w:sz w:val="19"/>
              </w:rPr>
              <w:t>%</w:t>
            </w:r>
          </w:p>
        </w:tc>
        <w:tc>
          <w:tcPr>
            <w:tcW w:type="dxa" w:w="1814"/>
            <w:shd w:val="clear" w:color="auto" w:fill="FFFFFF"/>
            <w:vAlign w:val="top"/>
          </w:tcPr>
          <w:p>
            <w:r>
              <w:rPr>
                <w:rFonts w:ascii="Arial" w:hAnsi="Arial"/>
                <w:sz w:val="19"/>
              </w:rPr>
              <w:t>Organic — abiotic</w:t>
            </w:r>
          </w:p>
        </w:tc>
        <w:tc>
          <w:tcPr>
            <w:tcW w:type="dxa" w:w="3402"/>
            <w:shd w:val="clear" w:color="auto" w:fill="FFFFFF"/>
            <w:vAlign w:val="top"/>
          </w:tcPr>
          <w:p>
            <w:r>
              <w:rPr>
                <w:rFonts w:ascii="Arial" w:hAnsi="Arial"/>
                <w:sz w:val="19"/>
              </w:rPr>
              <w:t>Fine Particulate Organic Matter: decomposed organic material ≤ 1 mm.</w:t>
            </w:r>
          </w:p>
        </w:tc>
      </w:tr>
      <w:tr>
        <w:tc>
          <w:tcPr>
            <w:tcW w:type="dxa" w:w="1701"/>
            <w:shd w:val="clear" w:color="auto" w:fill="EBF3FB"/>
            <w:vAlign w:val="top"/>
          </w:tcPr>
          <w:p>
            <w:r>
              <w:rPr>
                <w:rFonts w:ascii="Arial" w:hAnsi="Arial"/>
                <w:b/>
                <w:color w:val="1F497D"/>
                <w:sz w:val="19"/>
              </w:rPr>
              <w:t>sum</w:t>
            </w:r>
          </w:p>
        </w:tc>
        <w:tc>
          <w:tcPr>
            <w:tcW w:type="dxa" w:w="1134"/>
            <w:shd w:val="clear" w:color="auto" w:fill="EBF3FB"/>
            <w:vAlign w:val="top"/>
          </w:tcPr>
          <w:p>
            <w:r>
              <w:rPr>
                <w:rFonts w:ascii="Arial" w:hAnsi="Arial"/>
                <w:sz w:val="19"/>
              </w:rPr>
              <w:t>numeric</w:t>
            </w:r>
          </w:p>
        </w:tc>
        <w:tc>
          <w:tcPr>
            <w:tcW w:type="dxa" w:w="1020"/>
            <w:shd w:val="clear" w:color="auto" w:fill="EBF3FB"/>
            <w:vAlign w:val="top"/>
          </w:tcPr>
          <w:p>
            <w:r>
              <w:rPr>
                <w:rFonts w:ascii="Arial" w:hAnsi="Arial"/>
                <w:sz w:val="19"/>
              </w:rPr>
              <w:t>%</w:t>
            </w:r>
          </w:p>
        </w:tc>
        <w:tc>
          <w:tcPr>
            <w:tcW w:type="dxa" w:w="1814"/>
            <w:shd w:val="clear" w:color="auto" w:fill="EBF3FB"/>
            <w:vAlign w:val="top"/>
          </w:tcPr>
          <w:p>
            <w:r>
              <w:rPr>
                <w:rFonts w:ascii="Arial" w:hAnsi="Arial"/>
                <w:sz w:val="19"/>
              </w:rPr>
              <w:t>—</w:t>
            </w:r>
          </w:p>
        </w:tc>
        <w:tc>
          <w:tcPr>
            <w:tcW w:type="dxa" w:w="3402"/>
            <w:shd w:val="clear" w:color="auto" w:fill="EBF3FB"/>
            <w:vAlign w:val="top"/>
          </w:tcPr>
          <w:p>
            <w:r>
              <w:rPr>
                <w:rFonts w:ascii="Arial" w:hAnsi="Arial"/>
                <w:sz w:val="19"/>
              </w:rPr>
              <w:t>Row total of all substrate shares. Should equal 100 for all sampled sites.</w:t>
            </w:r>
          </w:p>
        </w:tc>
      </w:tr>
    </w:tbl>
    <w:p>
      <w:pPr>
        <w:spacing w:after="160"/>
      </w:pPr>
    </w:p>
    <w:p>
      <w:pPr>
        <w:pStyle w:val="Heading1"/>
        <w:spacing w:before="240" w:after="80"/>
      </w:pPr>
      <w:r>
        <w:rPr>
          <w:rFonts w:ascii="Arial" w:hAnsi="Arial"/>
          <w:b/>
          <w:color w:val="2E74B5"/>
          <w:sz w:val="28"/>
        </w:rPr>
        <w:t>6. Excluded Variables</w:t>
      </w:r>
    </w:p>
    <w:p>
      <w:pPr>
        <w:spacing w:after="120"/>
      </w:pPr>
      <w:r>
        <w:rPr>
          <w:rFonts w:ascii="Arial" w:hAnsi="Arial"/>
          <w:i w:val="0"/>
          <w:sz w:val="22"/>
        </w:rPr>
        <w:t>The following variables were present in the original Excel sheet but removed from the analysis dataset:</w:t>
      </w:r>
    </w:p>
    <w:p>
      <w:pPr>
        <w:pStyle w:val="ListBullet"/>
        <w:spacing w:after="60"/>
      </w:pPr>
      <w:r>
        <w:rPr>
          <w:rFonts w:ascii="Arial" w:hAnsi="Arial"/>
          <w:b/>
          <w:sz w:val="22"/>
        </w:rPr>
        <w:t xml:space="preserve">mega: </w:t>
      </w:r>
      <w:r>
        <w:rPr>
          <w:rFonts w:ascii="Arial" w:hAnsi="Arial"/>
          <w:sz w:val="22"/>
        </w:rPr>
        <w:t>Megalith (particle diameter &gt; 40 cm) — absent or negligible across 2025 sites.</w:t>
      </w:r>
    </w:p>
    <w:p>
      <w:pPr>
        <w:pStyle w:val="ListBullet"/>
        <w:spacing w:after="60"/>
      </w:pPr>
      <w:r>
        <w:rPr>
          <w:rFonts w:ascii="Arial" w:hAnsi="Arial"/>
          <w:b/>
          <w:sz w:val="22"/>
        </w:rPr>
        <w:t xml:space="preserve">arg: </w:t>
      </w:r>
      <w:r>
        <w:rPr>
          <w:rFonts w:ascii="Arial" w:hAnsi="Arial"/>
          <w:sz w:val="22"/>
        </w:rPr>
        <w:t>Argillal (fine clay sediment) — absent from all 2025 sites.</w:t>
      </w:r>
    </w:p>
    <w:p>
      <w:pPr>
        <w:pStyle w:val="ListBullet"/>
        <w:spacing w:after="60"/>
      </w:pPr>
      <w:r>
        <w:rPr>
          <w:rFonts w:ascii="Arial" w:hAnsi="Arial"/>
          <w:b/>
          <w:sz w:val="22"/>
        </w:rPr>
        <w:t xml:space="preserve">tech_2: </w:t>
      </w:r>
      <w:r>
        <w:rPr>
          <w:rFonts w:ascii="Arial" w:hAnsi="Arial"/>
          <w:sz w:val="22"/>
        </w:rPr>
        <w:t>Technical substrate type 2 — absent from all 2025 sites.</w:t>
      </w:r>
    </w:p>
    <w:p>
      <w:pPr>
        <w:pStyle w:val="ListBullet"/>
        <w:spacing w:after="60"/>
      </w:pPr>
      <w:r>
        <w:rPr>
          <w:rFonts w:ascii="Arial" w:hAnsi="Arial"/>
          <w:b/>
          <w:sz w:val="22"/>
        </w:rPr>
        <w:t xml:space="preserve">algae: </w:t>
      </w:r>
      <w:r>
        <w:rPr>
          <w:rFonts w:ascii="Arial" w:hAnsi="Arial"/>
          <w:sz w:val="22"/>
        </w:rPr>
        <w:t>Algal cover — outside the scope of the current substrate analysis.</w:t>
      </w:r>
    </w:p>
    <w:p>
      <w:pPr>
        <w:pStyle w:val="ListBullet"/>
        <w:spacing w:after="60"/>
      </w:pPr>
      <w:r>
        <w:rPr>
          <w:rFonts w:ascii="Arial" w:hAnsi="Arial"/>
          <w:b/>
          <w:sz w:val="22"/>
        </w:rPr>
        <w:t xml:space="preserve">sapro: </w:t>
      </w:r>
      <w:r>
        <w:rPr>
          <w:rFonts w:ascii="Arial" w:hAnsi="Arial"/>
          <w:sz w:val="22"/>
        </w:rPr>
        <w:t>Sapropel (organic mud) — absent from all 2025 sites.</w:t>
      </w:r>
    </w:p>
    <w:p>
      <w:pPr>
        <w:pStyle w:val="ListBullet"/>
        <w:spacing w:after="60"/>
      </w:pPr>
      <w:r>
        <w:rPr>
          <w:rFonts w:ascii="Arial" w:hAnsi="Arial"/>
          <w:b/>
          <w:sz w:val="22"/>
        </w:rPr>
        <w:t xml:space="preserve">debris: </w:t>
      </w:r>
      <w:r>
        <w:rPr>
          <w:rFonts w:ascii="Arial" w:hAnsi="Arial"/>
          <w:sz w:val="22"/>
        </w:rPr>
        <w:t>Inorganic debris — absent from all 2025 sites.</w:t>
      </w:r>
    </w:p>
    <w:p>
      <w:pPr>
        <w:pStyle w:val="ListBullet"/>
        <w:spacing w:after="60"/>
      </w:pPr>
      <w:r>
        <w:rPr>
          <w:rFonts w:ascii="Arial" w:hAnsi="Arial"/>
          <w:b/>
          <w:sz w:val="22"/>
        </w:rPr>
        <w:t xml:space="preserve">notes on habitats: </w:t>
      </w:r>
      <w:r>
        <w:rPr>
          <w:rFonts w:ascii="Arial" w:hAnsi="Arial"/>
          <w:sz w:val="22"/>
        </w:rPr>
        <w:t>Free-text qualitative field notes (German) — not suitable for quantitative analysis.</w:t>
      </w:r>
    </w:p>
    <w:p>
      <w:pPr>
        <w:pStyle w:val="ListBullet"/>
        <w:spacing w:after="60"/>
      </w:pPr>
      <w:r>
        <w:rPr>
          <w:rFonts w:ascii="Arial" w:hAnsi="Arial"/>
          <w:b/>
          <w:sz w:val="22"/>
        </w:rPr>
        <w:t xml:space="preserve">notes on biology: </w:t>
      </w:r>
      <w:r>
        <w:rPr>
          <w:rFonts w:ascii="Arial" w:hAnsi="Arial"/>
          <w:sz w:val="22"/>
        </w:rPr>
        <w:t>Free-text biological observations (German) — not suitable for quantitative analysis.</w:t>
      </w:r>
    </w:p>
    <w:p>
      <w:pPr>
        <w:spacing w:after="240"/>
      </w:pPr>
    </w:p>
    <w:p>
      <w:pPr>
        <w:spacing w:before="240"/>
      </w:pPr>
      <w:r>
        <w:rPr>
          <w:rFonts w:ascii="Arial" w:hAnsi="Arial"/>
          <w:b/>
          <w:sz w:val="18"/>
        </w:rPr>
        <w:t xml:space="preserve">Note: </w:t>
      </w:r>
      <w:r>
        <w:rPr>
          <w:rFonts w:ascii="Arial" w:hAnsi="Arial"/>
          <w:i/>
          <w:color w:val="606060"/>
          <w:sz w:val="18"/>
        </w:rPr>
        <w:t>All substrate share values are expressed as percentages (%). Row sums equal 100 for all sampled sites. Values recorded as "x" (share &lt; 5%) or "-" (absent) in the original field sheet are both encoded as 0. All 21 sites were sampled; no NA rows are present in this dataset.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